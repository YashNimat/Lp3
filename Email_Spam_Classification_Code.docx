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Spam Classification using KNN and SVM</w:t>
      </w:r>
    </w:p>
    <w:p>
      <w:r>
        <w:t># Import required libraries</w:t>
        <w:br/>
        <w:t>import pandas as pd</w:t>
        <w:br/>
        <w:t>import numpy as np</w:t>
        <w:br/>
        <w:t>from sklearn.model_selection import train_test_split</w:t>
        <w:br/>
        <w:t>from sklearn.neighbors import KNeighborsClassifier</w:t>
        <w:br/>
        <w:t>from sklearn.svm import SVC</w:t>
        <w:br/>
        <w:t>from sklearn.preprocessing import StandardScaler</w:t>
        <w:br/>
        <w:t>from sklearn.metrics import accuracy_score, classification_report</w:t>
        <w:br/>
        <w:br/>
        <w:t># Load dataset</w:t>
        <w:br/>
        <w:t>df = pd.read_csv('emails.csv')</w:t>
        <w:br/>
        <w:t>df.head()</w:t>
        <w:br/>
        <w:br/>
        <w:t># Check dataset shape</w:t>
        <w:br/>
        <w:t>df.shape</w:t>
        <w:br/>
        <w:br/>
        <w:t># Check dataset info</w:t>
        <w:br/>
        <w:t>df.info()</w:t>
        <w:br/>
        <w:br/>
        <w:t># Data preprocessing</w:t>
        <w:br/>
        <w:t>df.drop(columns=['Email No.'], inplace=True)</w:t>
        <w:br/>
        <w:t>df.drop_duplicates(inplace=True)</w:t>
        <w:br/>
        <w:br/>
        <w:t># Features and target</w:t>
        <w:br/>
        <w:t>X = df.drop(columns='Prediction', axis=1)</w:t>
        <w:br/>
        <w:t>y = df['Prediction']</w:t>
        <w:br/>
        <w:br/>
        <w:t># Train-test split</w:t>
        <w:br/>
        <w:t>X_train, X_test, y_train, y_test = train_test_split(X, y, test_size=0.2, random_state=36)</w:t>
        <w:br/>
        <w:br/>
        <w:t># Feature scaling</w:t>
        <w:br/>
        <w:t>scaler = StandardScaler()</w:t>
        <w:br/>
        <w:t>X_train_scaled = scaler.fit_transform(X_train)</w:t>
        <w:br/>
        <w:t>X_test_scaled = scaler.transform(X_test)</w:t>
        <w:br/>
        <w:br/>
        <w:t>print("\n" + "="*50)</w:t>
        <w:br/>
        <w:t>print("EMAIL SPAM CLASSIFICATION")</w:t>
        <w:br/>
        <w:t>print("Normal State (0) = Ham | Abnormal State (1) = Spam")</w:t>
        <w:br/>
        <w:t>print("="*50)</w:t>
        <w:br/>
        <w:br/>
        <w:t># 1. K-Nearest Neighbors Classification</w:t>
        <w:br/>
        <w:t>print("\n1. K-NEAREST NEIGHBORS (KNN)")</w:t>
        <w:br/>
        <w:t>knn = KNeighborsClassifier(n_neighbors=5)</w:t>
        <w:br/>
        <w:t>knn.fit(X_train_scaled, y_train)</w:t>
        <w:br/>
        <w:br/>
        <w:t>knn_pred = knn.predict(X_test_scaled)</w:t>
        <w:br/>
        <w:t>knn_accuracy = accuracy_score(y_test, knn_pred)</w:t>
        <w:br/>
        <w:t>print(f"KNN Accuracy: {knn_accuracy:.4f} ({knn_accuracy*100:.2f}%)")</w:t>
        <w:br/>
        <w:br/>
        <w:t>print("KNN Classification Report:")</w:t>
        <w:br/>
        <w:t>print(classification_report(y_test, knn_pred))</w:t>
        <w:br/>
        <w:br/>
        <w:t># 2. Support Vector Machine Classification</w:t>
        <w:br/>
        <w:t>print("\n2. SUPPORT VECTOR MACHINE (SVM)")</w:t>
        <w:br/>
        <w:t>svm = SVC(kernel='rbf', random_state=36)</w:t>
        <w:br/>
        <w:t>svm.fit(X_train_scaled, y_train)</w:t>
        <w:br/>
        <w:br/>
        <w:t>svm_pred = svm.predict(X_test_scaled)</w:t>
        <w:br/>
        <w:t>svm_accuracy = accuracy_score(y_test, svm_pred)</w:t>
        <w:br/>
        <w:t>print(f"SVM Accuracy: {svm_accuracy:.4f} ({svm_accuracy*100:.2f}%)")</w:t>
        <w:br/>
        <w:br/>
        <w:t>print("SVM Classification Report:")</w:t>
        <w:br/>
        <w:t>print(classification_report(y_test, svm_pred))</w:t>
        <w:br/>
        <w:br/>
        <w:t># Performance analysis</w:t>
        <w:br/>
        <w:t>print("\n" + "="*50)</w:t>
        <w:br/>
        <w:t>print("PERFORMANCE ANALYSIS")</w:t>
        <w:br/>
        <w:t>print("="*50)</w:t>
        <w:br/>
        <w:t>print(f"KNN Accuracy: {knn_accuracy*100}%")</w:t>
        <w:br/>
        <w:t>print(f"SVM Accuracy: {svm_accuracy*100}%")</w:t>
        <w:br/>
        <w:t>print("="*50)</w:t>
        <w:br/>
        <w:br/>
        <w:t># Compare models</w:t>
        <w:br/>
        <w:t>if knn_accuracy &gt; svm_accuracy:</w:t>
        <w:br/>
        <w:t xml:space="preserve">    print(f"Best Model: KNN (Better by {(knn_accuracy - svm_accuracy)*100}%)")</w:t>
        <w:br/>
        <w:t>else:</w:t>
        <w:br/>
        <w:t xml:space="preserve">    print(f"Best Model: SVM (Better by {(svm_accuracy - knn_accuracy)*100}%)")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